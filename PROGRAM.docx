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English Starter: программа курса английского с нуля до уровня A1</w:t>
      </w:r>
    </w:p>
    <w:p>
      <w:r>
        <w:rPr>
          <w:i/>
          <w:color w:val="444444"/>
          <w:sz w:val="22"/>
        </w:rPr>
        <w:t>12 недель · 84 занятия по 10 минут · Telegram-бот English Starter</w:t>
      </w:r>
    </w:p>
    <w:p>
      <w:pPr>
        <w:pStyle w:val="Heading1"/>
      </w:pPr>
      <w:r>
        <w:t>1. Что вы получите</w:t>
      </w:r>
    </w:p>
    <w:p>
      <w:r>
        <w:t>Курс рассчитан на старт с абсолютного нуля и доводит до уровня A1: вы научитесь читать, представиться, рассказать о себе и семье, заказать еду, объяснить дорогу, поговорить о работе, планах и о том, что было вчера.</w:t>
      </w:r>
    </w:p>
    <w:p>
      <w:pPr>
        <w:pStyle w:val="ListBullet"/>
      </w:pPr>
      <w:r>
        <w:t>360 слов с переводом, русской транскрипцией и примером употребления.</w:t>
      </w:r>
    </w:p>
    <w:p>
      <w:pPr>
        <w:pStyle w:val="ListBullet"/>
      </w:pPr>
      <w:r>
        <w:t>34 грамматические карточки — по одной на урок, каждая на 60–90 секунд чтения.</w:t>
      </w:r>
    </w:p>
    <w:p>
      <w:pPr>
        <w:pStyle w:val="ListBullet"/>
      </w:pPr>
      <w:r>
        <w:t>14 диалогов на бытовые ситуации: знакомство, кафе, магазин, врач, отель, аэропорт.</w:t>
      </w:r>
    </w:p>
    <w:p>
      <w:pPr>
        <w:pStyle w:val="ListBullet"/>
      </w:pPr>
      <w:r>
        <w:t>33 тематических блока (семья, еда, время, город, работа, путешествия и другие).</w:t>
      </w:r>
    </w:p>
    <w:p>
      <w:pPr>
        <w:pStyle w:val="ListBullet"/>
      </w:pPr>
      <w:r>
        <w:t>Интервальное повторение: каждое слово возвращается через 1, 2, 4, 8, 16, 32 дня — ровно перед тем, как забыться.</w:t>
      </w:r>
    </w:p>
    <w:p>
      <w:pPr>
        <w:pStyle w:val="ListBullet"/>
      </w:pPr>
      <w:r>
        <w:t>Упражнения 7 типов: выбор перевода, перевод в обе стороны, ввод слова текстом, пропущенное слово в предложении, чтение транскрипции, порядок слов, проверка грамматики.</w:t>
      </w:r>
    </w:p>
    <w:p>
      <w:pPr>
        <w:pStyle w:val="ListBullet"/>
      </w:pPr>
      <w:r>
        <w:t>Двенадцать коротких тестов (по одному в неделю) и итоговый экзамен A1 на 12-й неделе.</w:t>
      </w:r>
    </w:p>
    <w:p>
      <w:pPr>
        <w:pStyle w:val="Heading1"/>
      </w:pPr>
      <w:r>
        <w:t>2. Формат одного занятия (10 минут)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</w:tcPr>
          <w:p>
            <w:r/>
            <w:r>
              <w:rPr>
                <w:b/>
                <w:sz w:val="18"/>
              </w:rPr>
              <w:t>Шаг</w:t>
            </w:r>
          </w:p>
        </w:tc>
        <w:tc>
          <w:tcPr>
            <w:tcW w:type="dxa" w:w="3457"/>
          </w:tcPr>
          <w:p>
            <w:r/>
            <w:r>
              <w:rPr>
                <w:b/>
                <w:sz w:val="18"/>
              </w:rPr>
              <w:t>Что происходит</w:t>
            </w:r>
          </w:p>
        </w:tc>
        <w:tc>
          <w:tcPr>
            <w:tcW w:type="dxa" w:w="3457"/>
          </w:tcPr>
          <w:p>
            <w:r/>
            <w:r>
              <w:rPr>
                <w:b/>
                <w:sz w:val="18"/>
              </w:rPr>
              <w:t>Время</w:t>
            </w:r>
          </w:p>
        </w:tc>
      </w:tr>
      <w:tr>
        <w:tc>
          <w:tcPr>
            <w:tcW w:type="dxa" w:w="3457"/>
          </w:tcPr>
          <w:p>
            <w:r/>
            <w:r>
              <w:rPr>
                <w:sz w:val="17"/>
              </w:rPr>
              <w:t>1. Повторение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5 слов из очереди повторения: вспомнить перевод, оценить себя, интервал пересчитывается автоматически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3 мин</w:t>
            </w:r>
          </w:p>
        </w:tc>
      </w:tr>
      <w:tr>
        <w:tc>
          <w:tcPr>
            <w:tcW w:type="dxa" w:w="3457"/>
          </w:tcPr>
          <w:p>
            <w:r/>
            <w:r>
              <w:rPr>
                <w:sz w:val="17"/>
              </w:rPr>
              <w:t>2. Новые слова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5–6 новых слов: слово, транскрипция, перевод, пример с переводом, проговорить вслух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3 мин</w:t>
            </w:r>
          </w:p>
        </w:tc>
      </w:tr>
      <w:tr>
        <w:tc>
          <w:tcPr>
            <w:tcW w:type="dxa" w:w="3457"/>
          </w:tcPr>
          <w:p>
            <w:r/>
            <w:r>
              <w:rPr>
                <w:sz w:val="17"/>
              </w:rPr>
              <w:t>3. Грамматика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Одна карточка: правило по-русски, 3 примера, подсказка-запоминалка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1 мин</w:t>
            </w:r>
          </w:p>
        </w:tc>
      </w:tr>
      <w:tr>
        <w:tc>
          <w:tcPr>
            <w:tcW w:type="dxa" w:w="3457"/>
          </w:tcPr>
          <w:p>
            <w:r/>
            <w:r>
              <w:rPr>
                <w:sz w:val="17"/>
              </w:rPr>
              <w:t>4. Практика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4 упражнения по сегодняшним и старым словам, ответы кнопками или текстом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2 мин</w:t>
            </w:r>
          </w:p>
        </w:tc>
      </w:tr>
      <w:tr>
        <w:tc>
          <w:tcPr>
            <w:tcW w:type="dxa" w:w="3457"/>
          </w:tcPr>
          <w:p>
            <w:r/>
            <w:r>
              <w:rPr>
                <w:sz w:val="17"/>
              </w:rPr>
              <w:t>5. Диалог дня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Готовый диалог по теме недели: прочитать вслух за обе стороны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1 мин</w:t>
            </w:r>
          </w:p>
        </w:tc>
      </w:tr>
    </w:tbl>
    <w:p/>
    <w:p>
      <w:r>
        <w:t>Каждый 7-й день недели — день повторения и теста: 12 карточек повторения, 10 вопросов по всей неделе, диалог и итоги. Новых слов в этот день нет.</w:t>
      </w:r>
    </w:p>
    <w:p>
      <w:r>
        <w:t>Программа курса одинаковая для всех режимов. Режим меняет только объём практики: «10 минут» — 5 карточек повторения и 4 упражнения, «20 минут» — 10 и 7, «40 минут» — 15 и 10. Слова при этом учите те же и в том же порядке.</w:t>
      </w:r>
    </w:p>
    <w:p>
      <w:pPr>
        <w:pStyle w:val="Heading1"/>
      </w:pPr>
      <w:r>
        <w:t>3. Программа по неделям</w:t>
      </w:r>
    </w:p>
    <w:p>
      <w:r>
        <w:t>Для каждой недели: дни курса, тема, слова, грамматика, диалог и результат, который вы получаете к концу недели.</w:t>
      </w:r>
    </w:p>
    <w:p>
      <w:pPr>
        <w:pStyle w:val="Heading2"/>
      </w:pPr>
      <w:r>
        <w:rPr>
          <w:sz w:val="26"/>
        </w:rPr>
        <w:t>Неделя 1 — Чтение и первые слова (дни 1–7)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1–7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Чтение и первые слова. Алфавит, правила чтения, порядок слов; приветствия, числа, цвета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Приветствия (10 слов), Числа (14 слов), Цвета (10 слов) — всего 34 слова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Как читать по-английски: 4 главных правила; Открытый и закрытый слог; Буквосочетания: th, sh, ch, ph, ee, oo; Порядок слов в предложении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Первое hello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Читаю знакомые слова вслух, считаю до 100, говорю 5 фраз приветствия</w:t>
            </w:r>
          </w:p>
        </w:tc>
      </w:tr>
    </w:tbl>
    <w:p/>
    <w:p>
      <w:pPr>
        <w:pStyle w:val="Heading2"/>
      </w:pPr>
      <w:r>
        <w:rPr>
          <w:sz w:val="26"/>
        </w:rPr>
        <w:t>Неделя 2 — Я и моя семья (дни 8–14)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8–14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Я и моя семья. to be (am/is/are), вопросы и отрицания, местоимения, знакомство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Я и другие (местоимения) (10 слов), Семья (10 слов), Знакомство и вежливость (10 слов) — всего 30 слов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Глагол to be: am / is / are; to be: отрицание и вопрос; Личные и притяжательные местоимения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Знакомство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Представляюсь, рассказываю о семье, спрашиваю имя и откуда человек</w:t>
            </w:r>
          </w:p>
        </w:tc>
      </w:tr>
    </w:tbl>
    <w:p/>
    <w:p>
      <w:pPr>
        <w:pStyle w:val="Heading2"/>
      </w:pPr>
      <w:r>
        <w:rPr>
          <w:sz w:val="26"/>
        </w:rPr>
        <w:t>Неделя 3 — Вещи и еда (дни 15–21)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15–21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Вещи и еда. a/an, множественное число, this/that; заказ еды в кафе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Вещи вокруг (10 слов), Еда и напитки (12 слов), Приём пищи (10 слов) — всего 32 слова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Артикли a / an и множественное число; this / that / these / those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В кафе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Заказываю еду и напитки, называю предметы вокруг</w:t>
            </w:r>
          </w:p>
        </w:tc>
      </w:tr>
    </w:tbl>
    <w:p/>
    <w:p>
      <w:pPr>
        <w:pStyle w:val="Heading2"/>
      </w:pPr>
      <w:r>
        <w:rPr>
          <w:sz w:val="26"/>
        </w:rPr>
        <w:t>Неделя 4 — Дом, природа, времена года (дни 22–28)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22–28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Дом, природа, времена года. there is/are, Present Simple; описание места, где живу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Дом и квартира (12 слов), Природа и животные (12 слов), Времена года (10 слов) — всего 34 слова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there is / there are - «есть, находится»; Present Simple: простое настоящее; Present Simple: вопрос и отрицание (do / does)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Как дела: короткий разговор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Описываю квартиру и природу вокруг, говорю что где находится</w:t>
            </w:r>
          </w:p>
        </w:tc>
      </w:tr>
    </w:tbl>
    <w:p/>
    <w:p>
      <w:pPr>
        <w:pStyle w:val="Heading2"/>
      </w:pPr>
      <w:r>
        <w:rPr>
          <w:sz w:val="26"/>
        </w:rPr>
        <w:t>Неделя 5 — Время и распорядок дня (дни 29–35)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29–35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Время и распорядок дня. наречия частоты, предлоги времени, притяжательный 's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Время (12 слов), Дни недели (10 слов), Распорядок дня (12 слов) — всего 34 слова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Наречия частоты: always, usually, sometimes, never; Предлоги времени: at, on, in; Притяжательный падеж: 's и of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Мой день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Рассказываю о своём дне и времени, называю дни недели и месяцы</w:t>
            </w:r>
          </w:p>
        </w:tc>
      </w:tr>
    </w:tbl>
    <w:p/>
    <w:p>
      <w:pPr>
        <w:pStyle w:val="Heading2"/>
      </w:pPr>
      <w:r>
        <w:rPr>
          <w:sz w:val="26"/>
        </w:rPr>
        <w:t>Неделя 6 — Город и транспорт (дни 36–42)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36–42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Город и транспорт. предлоги места, some/any, much/many; как пройти и доехать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Город (12 слов), Транспорт (12 слов), Как пройти (10 слов) — всего 34 слова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Предлоги места: in, on, at, under, next to; some и any; much / many / a lot of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Как пройти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Спрашиваю и объясняю дорогу, пользуюсь транспортом</w:t>
            </w:r>
          </w:p>
        </w:tc>
      </w:tr>
    </w:tbl>
    <w:p/>
    <w:p>
      <w:pPr>
        <w:pStyle w:val="Heading2"/>
      </w:pPr>
      <w:r>
        <w:rPr>
          <w:sz w:val="26"/>
        </w:rPr>
        <w:t>Неделя 7 — Магазин и вещи (дни 43–49)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43–49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Магазин и вещи. can, повелительное наклонение, вежливые просьбы, покупки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Покупки и деньги (10 слов), Одежда (10 слов), Техника и интернет (12 слов) — всего 32 слова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can / can't - умею и можно; Повелительное наклонение: делай / не делай; Вежливые просьбы и покупки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В магазине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Покупаю вещи, спрашиваю цену и размер, вежливо прошу</w:t>
            </w:r>
          </w:p>
        </w:tc>
      </w:tr>
    </w:tbl>
    <w:p/>
    <w:p>
      <w:pPr>
        <w:pStyle w:val="Heading2"/>
      </w:pPr>
      <w:r>
        <w:rPr>
          <w:sz w:val="26"/>
        </w:rPr>
        <w:t>Неделя 8 — Здоровье и погода (дни 50–56)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50–56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Здоровье и погода. Present Continuous, Present Simple vs Continuous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Погода и природа (10 слов), Тело и здоровье (12 слов), Чувства и желания (10 слов) — всего 32 слова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Present Continuous: сейчас, в этот момент; Present Simple или Continuous?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У врача; Разговор о погоде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Говорю о самочувствии и погоде, описываю что происходит сейчас</w:t>
            </w:r>
          </w:p>
        </w:tc>
      </w:tr>
    </w:tbl>
    <w:p/>
    <w:p>
      <w:pPr>
        <w:pStyle w:val="Heading2"/>
      </w:pPr>
      <w:r>
        <w:rPr>
          <w:sz w:val="26"/>
        </w:rPr>
        <w:t>Неделя 9 — Работа, хобби, месяцы (дни 57–63)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57–63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Работа, хобби, месяцы. like + ing, сравнения, was/were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Хобби и свободное время (12 слов), Работа (10 слов), Месяцы (12 слов) — всего 34 слова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like + ing: о вкусах и хобби; Сравнение: big - bigger - the biggest; was / were - «был, было»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На работе; Телефонный звонок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Рассказываю о работе и увлечениях, звоню по телефону</w:t>
            </w:r>
          </w:p>
        </w:tc>
      </w:tr>
    </w:tbl>
    <w:p/>
    <w:p>
      <w:pPr>
        <w:pStyle w:val="Heading2"/>
      </w:pPr>
      <w:r>
        <w:rPr>
          <w:sz w:val="26"/>
        </w:rPr>
        <w:t>Неделя 10 — Путешествия и учёба (дни 64–70)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64–70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Путешествия и учёба. Past Simple: -ed, неправильные глаголы, did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Путешествия (12 слов), Учёба и школа (12 слов), Общение и речь (10 слов) — всего 34 слова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Past Simple: правильные глаголы (-ed); Past Simple: 12 главных неправильных глаголов; Past Simple: вопрос и отрицание (did)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В отеле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Рассказываю, что делал вчера и в отпуске, бронирую отель</w:t>
            </w:r>
          </w:p>
        </w:tc>
      </w:tr>
    </w:tbl>
    <w:p/>
    <w:p>
      <w:pPr>
        <w:pStyle w:val="Heading2"/>
      </w:pPr>
      <w:r>
        <w:rPr>
          <w:sz w:val="26"/>
        </w:rPr>
        <w:t>Неделя 11 — Планы и будущее (дни 71–77)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71–77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Планы и будущее. going to, will, WH-вопросы; главные глаголы, прилагательные, связки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Главные глаголы (10 слов), Главные прилагательные (10 слов), Связки и служебные слова (10 слов) — всего 30 слов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Планы: going to; Будущее: will; Вопросы: what, where, when, why, how, who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В аэропорту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Говорю о планах, задаю любые простые вопросы, прохожу регистрацию</w:t>
            </w:r>
          </w:p>
        </w:tc>
      </w:tr>
    </w:tbl>
    <w:p/>
    <w:p>
      <w:pPr>
        <w:pStyle w:val="Heading2"/>
      </w:pPr>
      <w:r>
        <w:rPr>
          <w:sz w:val="26"/>
        </w:rPr>
        <w:t>Неделя 12 — Итог A1: повторение и экзамен (дни 78–84)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Что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Содержание недели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Дни курса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78–84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Итог A1: повторение и экзамен. must/should, карта времён, повторение всех 33 тем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Слова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новых слов нет — повторение всего курса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Грамматика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must / should / have to - должен и стоит; Карта времён: что вы уже знаете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Диалог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Приглашение на выходные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Умею к концу недели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Свободно держу простой разговор на бытовые темы - уровень A1</w:t>
            </w:r>
          </w:p>
        </w:tc>
      </w:tr>
    </w:tbl>
    <w:p/>
    <w:p>
      <w:pPr>
        <w:pStyle w:val="Heading1"/>
      </w:pPr>
      <w:r>
        <w:t>4. Как выглядит первая неделя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907"/>
          </w:tcPr>
          <w:p>
            <w:r/>
            <w:r>
              <w:rPr>
                <w:b/>
                <w:sz w:val="18"/>
              </w:rPr>
              <w:t>День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Повторение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Новые слова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8"/>
              </w:rPr>
              <w:t>Грамматика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День 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повторение старых слов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hello, hi, good morning, good afternoon, good evening, goodbye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Как читать по-английски: 4 главных правила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День 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повторение старых слов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bye, how are you?, I am fine, thanks, see you later, one, two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Как читать по-английски: 4 главных правила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День 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повторение старых слов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three, four, five, six, seven, eight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Открытый и закрытый слог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День 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повторение старых слов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nine, ten, eleven, twelve, twenty, hundred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Буквосочетания: th, sh, ch, ph, ee, oo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День 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повторение старых слов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red, blue, green, yellow, black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Буквосочетания: th, sh, ch, ph, ee, oo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День 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повторение старых слов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white, brown, orange, grey, pink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Порядок слов в предложении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День 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повторение + тест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— (повторение и тест недели)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Буквосочетания: th, sh, ch, ph, ee, oo</w:t>
            </w:r>
          </w:p>
        </w:tc>
      </w:tr>
    </w:tbl>
    <w:p/>
    <w:p>
      <w:pPr>
        <w:pStyle w:val="Heading1"/>
      </w:pPr>
      <w:r>
        <w:t>5. Методика: почему это работает</w:t>
      </w:r>
    </w:p>
    <w:p>
      <w:pPr>
        <w:pStyle w:val="ListBullet"/>
      </w:pPr>
      <w:r>
        <w:t>Активное припоминание. Бот не показывает перевод сразу: сначала вы вспоминаете сами, потом нажимаете «Показать перевод» и честно оцениваете себя.</w:t>
      </w:r>
    </w:p>
    <w:p>
      <w:pPr>
        <w:pStyle w:val="ListBullet"/>
      </w:pPr>
      <w:r>
        <w:t>Интервальное повторение (SRS). Оценка «не помню» возвращает слово в конец очереди, «помню» увеличивает интервал: 1 → 2 → 4 → 8 → 16 → 32 → 64 дня.</w:t>
      </w:r>
    </w:p>
    <w:p>
      <w:pPr>
        <w:pStyle w:val="ListBullet"/>
      </w:pPr>
      <w:r>
        <w:t>Ошибка в упражнении тоже работает: слово автоматически возвращается в очередь повторения.</w:t>
      </w:r>
    </w:p>
    <w:p>
      <w:pPr>
        <w:pStyle w:val="ListBullet"/>
      </w:pPr>
      <w:r>
        <w:t>Два канала памяти: выбор варианта (узнавание) и ввод слова текстом (воспроизведение). Ввод текста — самое ценное упражнение, не пропускайте его.</w:t>
      </w:r>
    </w:p>
    <w:p>
      <w:pPr>
        <w:pStyle w:val="ListBullet"/>
      </w:pPr>
      <w:r>
        <w:t>Опора на родной язык. Все объяснения грамматики — по-русски, у каждого слова есть русская транскрипция, пока чтение не станет автоматическим.</w:t>
      </w:r>
    </w:p>
    <w:p>
      <w:pPr>
        <w:pStyle w:val="ListBullet"/>
      </w:pPr>
      <w:r>
        <w:t>Диалоги вслух. Курс учит не «знать слова», а говорить: каждый диалог нужно прочитать за обе роли.</w:t>
      </w:r>
    </w:p>
    <w:p>
      <w:pPr>
        <w:pStyle w:val="ListBullet"/>
      </w:pPr>
      <w:r>
        <w:t>Короткие занятия. 10 минут ежедневно эффективнее двух часов раз в неделю.</w:t>
      </w:r>
    </w:p>
    <w:p>
      <w:pPr>
        <w:pStyle w:val="Heading1"/>
      </w:pPr>
      <w:r>
        <w:t>6. Контроль и прогресс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</w:tcPr>
          <w:p>
            <w:r/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3457"/>
          </w:tcPr>
          <w:p>
            <w:r/>
            <w:r>
              <w:rPr>
                <w:b/>
                <w:sz w:val="18"/>
              </w:rPr>
              <w:t>Что проверяется</w:t>
            </w:r>
          </w:p>
        </w:tc>
        <w:tc>
          <w:tcPr>
            <w:tcW w:type="dxa" w:w="3457"/>
          </w:tcPr>
          <w:p>
            <w:r/>
            <w:r>
              <w:rPr>
                <w:b/>
                <w:sz w:val="18"/>
              </w:rPr>
              <w:t>Как</w:t>
            </w:r>
          </w:p>
        </w:tc>
      </w:tr>
      <w:tr>
        <w:tc>
          <w:tcPr>
            <w:tcW w:type="dxa" w:w="3457"/>
          </w:tcPr>
          <w:p>
            <w:r/>
            <w:r>
              <w:rPr>
                <w:sz w:val="17"/>
              </w:rPr>
              <w:t>Каждый 7-й день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Слова и грамматика недели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Тест 10 вопросов + повторение слабых слов</w:t>
            </w:r>
          </w:p>
        </w:tc>
      </w:tr>
      <w:tr>
        <w:tc>
          <w:tcPr>
            <w:tcW w:type="dxa" w:w="3457"/>
          </w:tcPr>
          <w:p>
            <w:r/>
            <w:r>
              <w:rPr>
                <w:sz w:val="17"/>
              </w:rPr>
              <w:t>Каждый день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Точность ответов, серия дней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Команда /progress: процент, стрик, слабые слова</w:t>
            </w:r>
          </w:p>
        </w:tc>
      </w:tr>
      <w:tr>
        <w:tc>
          <w:tcPr>
            <w:tcW w:type="dxa" w:w="3457"/>
          </w:tcPr>
          <w:p>
            <w:r/>
            <w:r>
              <w:rPr>
                <w:sz w:val="17"/>
              </w:rPr>
              <w:t>Любой момент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Знание случайных слов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Команда /quiz: 10 быстрых вопросов</w:t>
            </w:r>
          </w:p>
        </w:tc>
      </w:tr>
      <w:tr>
        <w:tc>
          <w:tcPr>
            <w:tcW w:type="dxa" w:w="3457"/>
          </w:tcPr>
          <w:p>
            <w:r/>
            <w:r>
              <w:rPr>
                <w:sz w:val="17"/>
              </w:rPr>
              <w:t>День 84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Весь курс</w:t>
            </w:r>
          </w:p>
        </w:tc>
        <w:tc>
          <w:tcPr>
            <w:tcW w:type="dxa" w:w="3457"/>
          </w:tcPr>
          <w:p>
            <w:r/>
            <w:r>
              <w:rPr>
                <w:sz w:val="17"/>
              </w:rPr>
              <w:t>Экзамен A1: тест по всем темам, затем итоговая сводка</w:t>
            </w:r>
          </w:p>
        </w:tc>
      </w:tr>
    </w:tbl>
    <w:p/>
    <w:p>
      <w:pPr>
        <w:pStyle w:val="Heading1"/>
      </w:pPr>
      <w:r>
        <w:t>7. Что требуется от вас</w:t>
      </w:r>
    </w:p>
    <w:p>
      <w:pPr>
        <w:pStyle w:val="ListBullet"/>
      </w:pPr>
      <w:r>
        <w:t>10 минут в день. Лучше утром: бот присылает напоминание в выбранное время.</w:t>
      </w:r>
    </w:p>
    <w:p>
      <w:pPr>
        <w:pStyle w:val="ListBullet"/>
      </w:pPr>
      <w:r>
        <w:t>Отвечать честно. Если не помните — нажмите «не помню»: так курс подстроится под вас.</w:t>
      </w:r>
    </w:p>
    <w:p>
      <w:pPr>
        <w:pStyle w:val="ListBullet"/>
      </w:pPr>
      <w:r>
        <w:t>Не пропускать ввод текста. Кнопки — это узнавание, текст — настоящее знание.</w:t>
      </w:r>
    </w:p>
    <w:p>
      <w:pPr>
        <w:pStyle w:val="ListBullet"/>
      </w:pPr>
      <w:r>
        <w:t>Проговаривать слова и диалоги вслух, даже шёпотом.</w:t>
      </w:r>
    </w:p>
    <w:p>
      <w:pPr>
        <w:pStyle w:val="ListBullet"/>
      </w:pPr>
      <w:r>
        <w:t>Если пропустили день — просто продолжайте. День курса не «сгорает»: бот продолжит с того места, где вы остановились, а накопленные слова дождутся вас в очереди повторения.</w:t>
      </w:r>
    </w:p>
    <w:p>
      <w:pPr>
        <w:pStyle w:val="Heading1"/>
      </w:pPr>
      <w:r>
        <w:t>8. Что дальше, после A1</w:t>
      </w:r>
    </w:p>
    <w:p>
      <w:r>
        <w:t>На 84-й день курс завершается итоговым тестом. Следующий блок — A2:</w:t>
      </w:r>
    </w:p>
    <w:p>
      <w:pPr>
        <w:pStyle w:val="ListBullet"/>
      </w:pPr>
      <w:r>
        <w:t>Present Perfect и разница с Past Simple.</w:t>
      </w:r>
    </w:p>
    <w:p>
      <w:pPr>
        <w:pStyle w:val="ListBullet"/>
      </w:pPr>
      <w:r>
        <w:t>Условные предложения (if I have time, I will...), модальные глаголы в прошлом.</w:t>
      </w:r>
    </w:p>
    <w:p>
      <w:pPr>
        <w:pStyle w:val="ListBullet"/>
      </w:pPr>
      <w:r>
        <w:t>Фразовые глаголы и устойчивые выражения (get up, look for, take care of).</w:t>
      </w:r>
    </w:p>
    <w:p>
      <w:pPr>
        <w:pStyle w:val="ListBullet"/>
      </w:pPr>
      <w:r>
        <w:t>Аудирование: короткие диалоги и подкасты, работа над беглостью речи.</w:t>
      </w:r>
    </w:p>
    <w:p>
      <w:pPr>
        <w:pStyle w:val="ListBullet"/>
      </w:pPr>
      <w:r>
        <w:t>Письмо: короткие сообщения, письма, резюме.</w:t>
      </w:r>
    </w:p>
    <w:p>
      <w:pPr>
        <w:pStyle w:val="ListBullet"/>
      </w:pPr>
      <w:r>
        <w:t>Разговорная практика: 10 тем для speaking с готовыми вопросами.</w:t>
      </w:r>
    </w:p>
    <w:p>
      <w:pPr>
        <w:pStyle w:val="Heading1"/>
      </w:pPr>
      <w:r>
        <w:t>9. Чек-лист прохождения курса</w:t>
      </w:r>
    </w:p>
    <w:p>
      <w:r>
        <w:t>Отмечайте пройденные недели, чтобы видеть путь целиком.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907"/>
          </w:tcPr>
          <w:p>
            <w:r/>
            <w:r>
              <w:rPr>
                <w:b/>
                <w:sz w:val="18"/>
              </w:rPr>
              <w:t>Неделя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Тема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Дни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Пройдено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Чтение и первые слова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1–7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Я и моя семья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8–14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Вещи и еда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15–21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Дом, природа, времена года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22–28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Время и распорядок дня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29–35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Город и транспорт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36–42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Магазин и вещи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43–49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Здоровье и погода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50–56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Работа, хобби, месяцы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57–63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Путешествия и учёба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64–70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Планы и будущее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71–77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Итог A1: повторение и экзамен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78–84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</w:t>
            </w:r>
          </w:p>
        </w:tc>
      </w:tr>
    </w:tbl>
    <w:p/>
    <w:p>
      <w:pPr>
        <w:pStyle w:val="Heading1"/>
      </w:pPr>
      <w:r>
        <w:t>10. Технические факты о курсе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Длительность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84 дней (12 недель)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Новых слов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360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Грамматических карточек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34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Диалогов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Тем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33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Интервалы повторения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1 дн., 2 дн., 4 дн., 8 дн., 16 дн., 32 дн., 64 дн.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Уроков с новыми словами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66 из 84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Первое занятие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День 1 — «Чтение и первые слова»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